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A0BA" w14:textId="77777777" w:rsidR="0001325D" w:rsidRDefault="00000000">
      <w:r>
        <w:t>1. Facebook Social Network</w:t>
      </w:r>
      <w:r>
        <w:br/>
        <w:t>https://snap.stanford.edu/data/ego-Facebook.html</w:t>
      </w:r>
    </w:p>
    <w:p w14:paraId="18190BD7" w14:textId="77777777" w:rsidR="0001325D" w:rsidRDefault="00000000">
      <w:r>
        <w:t>2. Twitter Follower Network</w:t>
      </w:r>
      <w:r>
        <w:br/>
        <w:t>https://snap.stanford.edu/data/twitter-2010.html</w:t>
      </w:r>
    </w:p>
    <w:p w14:paraId="13E7EBC8" w14:textId="77777777" w:rsidR="0001325D" w:rsidRDefault="00000000">
      <w:r>
        <w:t>3. Twitter Edge Nodes Dataset</w:t>
      </w:r>
      <w:r>
        <w:br/>
        <w:t>https://www.kaggle.com/datasets/mathurinache/twitter-edge-nodes</w:t>
      </w:r>
    </w:p>
    <w:p w14:paraId="434D25BB" w14:textId="77777777" w:rsidR="0001325D" w:rsidRDefault="00000000">
      <w:r>
        <w:t>4. YouTube Social Network</w:t>
      </w:r>
      <w:r>
        <w:br/>
        <w:t>https://snap.stanford.edu/data/com-Youtube.html</w:t>
      </w:r>
    </w:p>
    <w:p w14:paraId="01AD5B1E" w14:textId="77777777" w:rsidR="0001325D" w:rsidRDefault="00000000">
      <w:r>
        <w:t>5. Orkut Social Network</w:t>
      </w:r>
      <w:r>
        <w:br/>
        <w:t>https://snap.stanford.edu/data/com-Orkut.html</w:t>
      </w:r>
    </w:p>
    <w:p w14:paraId="728D3BC0" w14:textId="77777777" w:rsidR="0001325D" w:rsidRDefault="00000000">
      <w:r>
        <w:t>6. LiveJournal Social Network</w:t>
      </w:r>
      <w:r>
        <w:br/>
        <w:t>https://snap.stanford.edu/data/soc-LiveJournal1.html</w:t>
      </w:r>
    </w:p>
    <w:p w14:paraId="2F3A3B40" w14:textId="77777777" w:rsidR="0001325D" w:rsidRDefault="00000000">
      <w:r>
        <w:t>7. Pokec Social Network</w:t>
      </w:r>
      <w:r>
        <w:br/>
        <w:t>https://snap.stanford.edu/data/soc-pokec.html</w:t>
      </w:r>
    </w:p>
    <w:p w14:paraId="67FFD273" w14:textId="77777777" w:rsidR="0001325D" w:rsidRDefault="00000000">
      <w:r>
        <w:t>8. Friendster Social Network</w:t>
      </w:r>
      <w:r>
        <w:br/>
        <w:t>https://snap.stanford.edu/data/com-Friendster.html</w:t>
      </w:r>
    </w:p>
    <w:p w14:paraId="5C397B90" w14:textId="77777777" w:rsidR="0001325D" w:rsidRDefault="00000000">
      <w:r>
        <w:t>9. GitHub Social Network Graph</w:t>
      </w:r>
      <w:r>
        <w:br/>
        <w:t>https://www.kaggle.com/datasets/gitanjali1425/github-social-network-graph-dataset</w:t>
      </w:r>
    </w:p>
    <w:p w14:paraId="244631D5" w14:textId="77777777" w:rsidR="0001325D" w:rsidRDefault="00000000">
      <w:r>
        <w:t>10. Reddit Hyperlink Network</w:t>
      </w:r>
      <w:r>
        <w:br/>
        <w:t>https://snap.stanford.edu/data/soc-RedditHyperlinks.html</w:t>
      </w:r>
    </w:p>
    <w:p w14:paraId="33F28F26" w14:textId="77777777" w:rsidR="0001325D" w:rsidRDefault="00000000">
      <w:r>
        <w:t>11. DBLP Citation Network</w:t>
      </w:r>
      <w:r>
        <w:br/>
        <w:t>https://snap.stanford.edu/data/com-DBLP.html</w:t>
      </w:r>
    </w:p>
    <w:p w14:paraId="7B6A6551" w14:textId="77777777" w:rsidR="0001325D" w:rsidRDefault="00000000">
      <w:r>
        <w:t>12. ArXiv Citation Network (HepPh)</w:t>
      </w:r>
      <w:r>
        <w:br/>
        <w:t>https://snap.stanford.edu/data/cit-HepPh.html</w:t>
      </w:r>
    </w:p>
    <w:p w14:paraId="3BBDBD53" w14:textId="77777777" w:rsidR="0001325D" w:rsidRDefault="00000000">
      <w:r>
        <w:t>13. ArXiv Citation Network (HepTh)</w:t>
      </w:r>
      <w:r>
        <w:br/>
        <w:t>https://snap.stanford.edu/data/cit-HepTh.html</w:t>
      </w:r>
    </w:p>
    <w:p w14:paraId="7914FE61" w14:textId="77777777" w:rsidR="0001325D" w:rsidRDefault="00000000">
      <w:r>
        <w:t>14. Patent Citation Network</w:t>
      </w:r>
      <w:r>
        <w:br/>
        <w:t>https://snap.stanford.edu/data/cit-Patents.html</w:t>
      </w:r>
    </w:p>
    <w:p w14:paraId="356FB84A" w14:textId="77777777" w:rsidR="0001325D" w:rsidRDefault="00000000">
      <w:r>
        <w:t>15. Microsoft Academic Graph</w:t>
      </w:r>
      <w:r>
        <w:br/>
        <w:t>https://www.openacademic.ai/oag/</w:t>
      </w:r>
    </w:p>
    <w:p w14:paraId="19FDBBD6" w14:textId="77777777" w:rsidR="0001325D" w:rsidRPr="002846A1" w:rsidRDefault="00000000">
      <w:pPr>
        <w:rPr>
          <w:lang w:val="it-IT"/>
        </w:rPr>
      </w:pPr>
      <w:r w:rsidRPr="002846A1">
        <w:rPr>
          <w:lang w:val="it-IT"/>
        </w:rPr>
        <w:t>16. MAG Dataset (Kaggle)</w:t>
      </w:r>
      <w:r w:rsidRPr="002846A1">
        <w:rPr>
          <w:lang w:val="it-IT"/>
        </w:rPr>
        <w:br/>
        <w:t>https://www.kaggle.com/datasets/mathurinache/microsoft-academic-graph</w:t>
      </w:r>
    </w:p>
    <w:p w14:paraId="361BC920" w14:textId="77777777" w:rsidR="0001325D" w:rsidRDefault="00000000">
      <w:r>
        <w:lastRenderedPageBreak/>
        <w:t>17. DBLP Collaboration Network</w:t>
      </w:r>
      <w:r>
        <w:br/>
        <w:t>https://snap.stanford.edu/data/com-dblp.html</w:t>
      </w:r>
    </w:p>
    <w:p w14:paraId="62FF95EF" w14:textId="77777777" w:rsidR="0001325D" w:rsidRDefault="00000000">
      <w:r>
        <w:t>18. CA-GrQc Collaboration Network</w:t>
      </w:r>
      <w:r>
        <w:br/>
        <w:t>https://snap.stanford.edu/data/ca-GrQc.html</w:t>
      </w:r>
    </w:p>
    <w:p w14:paraId="0227CC57" w14:textId="77777777" w:rsidR="0001325D" w:rsidRDefault="00000000">
      <w:r>
        <w:t>19. CA-HepTh Collaboration Network</w:t>
      </w:r>
      <w:r>
        <w:br/>
        <w:t>https://snap.stanford.edu/data/ca-HepTh.html</w:t>
      </w:r>
    </w:p>
    <w:p w14:paraId="4BD6E944" w14:textId="77777777" w:rsidR="0001325D" w:rsidRPr="002846A1" w:rsidRDefault="00000000">
      <w:pPr>
        <w:rPr>
          <w:lang w:val="it-IT"/>
        </w:rPr>
      </w:pPr>
      <w:r w:rsidRPr="002846A1">
        <w:rPr>
          <w:lang w:val="it-IT"/>
        </w:rPr>
        <w:t>20. CA-AstroPh Collaboration Network</w:t>
      </w:r>
      <w:r w:rsidRPr="002846A1">
        <w:rPr>
          <w:lang w:val="it-IT"/>
        </w:rPr>
        <w:br/>
        <w:t>https://snap.stanford.edu/data/ca-AstroPh.html</w:t>
      </w:r>
    </w:p>
    <w:p w14:paraId="0EBFB05F" w14:textId="77777777" w:rsidR="0001325D" w:rsidRDefault="00000000">
      <w:r>
        <w:t>21. CA-CondMat Collaboration Network</w:t>
      </w:r>
      <w:r>
        <w:br/>
        <w:t>https://snap.stanford.edu/data/ca-CondMat.html</w:t>
      </w:r>
    </w:p>
    <w:p w14:paraId="6ADDEEBF" w14:textId="77777777" w:rsidR="0001325D" w:rsidRDefault="00000000">
      <w:r>
        <w:t>22. Google Web Graph</w:t>
      </w:r>
      <w:r>
        <w:br/>
        <w:t>https://snap.stanford.edu/data/web-Google.html</w:t>
      </w:r>
    </w:p>
    <w:p w14:paraId="5F1D051A" w14:textId="77777777" w:rsidR="0001325D" w:rsidRDefault="00000000">
      <w:r>
        <w:t>23. Stanford Web Graph</w:t>
      </w:r>
      <w:r>
        <w:br/>
        <w:t>https://snap.stanford.edu/data/web-Stanford.html</w:t>
      </w:r>
    </w:p>
    <w:p w14:paraId="7759B00D" w14:textId="77777777" w:rsidR="0001325D" w:rsidRDefault="00000000">
      <w:r>
        <w:t>24. BerkStan Web Graph</w:t>
      </w:r>
      <w:r>
        <w:br/>
        <w:t>https://snap.stanford.edu/data/web-BerkStan.html</w:t>
      </w:r>
    </w:p>
    <w:p w14:paraId="46C3DB5B" w14:textId="77777777" w:rsidR="0001325D" w:rsidRDefault="00000000">
      <w:r>
        <w:t>25. Notre Dame Web Graph</w:t>
      </w:r>
      <w:r>
        <w:br/>
        <w:t>https://snap.stanford.edu/data/web-NotreDame.html</w:t>
      </w:r>
    </w:p>
    <w:p w14:paraId="62C31CFB" w14:textId="77777777" w:rsidR="0001325D" w:rsidRPr="002846A1" w:rsidRDefault="00000000">
      <w:pPr>
        <w:rPr>
          <w:lang w:val="it-IT"/>
        </w:rPr>
      </w:pPr>
      <w:r w:rsidRPr="002846A1">
        <w:rPr>
          <w:lang w:val="it-IT"/>
        </w:rPr>
        <w:t>26. WebBase Graph</w:t>
      </w:r>
      <w:r w:rsidRPr="002846A1">
        <w:rPr>
          <w:lang w:val="it-IT"/>
        </w:rPr>
        <w:br/>
        <w:t>https://snap.stanford.edu/data/webbase-2001.html</w:t>
      </w:r>
    </w:p>
    <w:p w14:paraId="723BAABD" w14:textId="77777777" w:rsidR="0001325D" w:rsidRDefault="00000000">
      <w:r>
        <w:t>27. California Road Network</w:t>
      </w:r>
      <w:r>
        <w:br/>
        <w:t>https://snap.stanford.edu/data/roadNet-CA.html</w:t>
      </w:r>
    </w:p>
    <w:p w14:paraId="76120187" w14:textId="77777777" w:rsidR="0001325D" w:rsidRDefault="00000000">
      <w:r>
        <w:t>28. Pennsylvania Road Network</w:t>
      </w:r>
      <w:r>
        <w:br/>
        <w:t>https://snap.stanford.edu/data/roadNet-PA.html</w:t>
      </w:r>
    </w:p>
    <w:p w14:paraId="2BD19566" w14:textId="77777777" w:rsidR="0001325D" w:rsidRDefault="00000000">
      <w:r>
        <w:t>29. European Road Network</w:t>
      </w:r>
      <w:r>
        <w:br/>
        <w:t>https://networkrepository.com/road-eur.php</w:t>
      </w:r>
    </w:p>
    <w:p w14:paraId="225D3F8D" w14:textId="77777777" w:rsidR="0001325D" w:rsidRDefault="00000000">
      <w:r>
        <w:t>30. Internet Autonomous Systems (Skitter)</w:t>
      </w:r>
      <w:r>
        <w:br/>
        <w:t>https://snap.stanford.edu/data/as-skitter.html</w:t>
      </w:r>
    </w:p>
    <w:p w14:paraId="6E5BC15D" w14:textId="77777777" w:rsidR="0001325D" w:rsidRDefault="00000000">
      <w:r>
        <w:t>31. Internet Autonomous Systems (CAIDA)</w:t>
      </w:r>
      <w:r>
        <w:br/>
        <w:t>https://snap.stanford.edu/data/as-caida.html</w:t>
      </w:r>
    </w:p>
    <w:p w14:paraId="5115EF04" w14:textId="77777777" w:rsidR="0001325D" w:rsidRDefault="00000000">
      <w:r>
        <w:t>32. Protein–Protein Interaction Network</w:t>
      </w:r>
      <w:r>
        <w:br/>
        <w:t>https://snap.stanford.edu/data/bio-PPI.html</w:t>
      </w:r>
    </w:p>
    <w:p w14:paraId="517F4B63" w14:textId="77777777" w:rsidR="0001325D" w:rsidRDefault="00000000">
      <w:r>
        <w:lastRenderedPageBreak/>
        <w:t>33. Human Gene Interaction Network</w:t>
      </w:r>
      <w:r>
        <w:br/>
        <w:t>https://networkrepository.com/bio-human-gene1.php</w:t>
      </w:r>
    </w:p>
    <w:p w14:paraId="1B7BF420" w14:textId="77777777" w:rsidR="0001325D" w:rsidRDefault="00000000">
      <w:r>
        <w:t>34. Yeast Protein Interaction Network</w:t>
      </w:r>
      <w:r>
        <w:br/>
        <w:t>https://networkrepository.com/bio-yeast.php</w:t>
      </w:r>
    </w:p>
    <w:p w14:paraId="7D513D52" w14:textId="77777777" w:rsidR="0001325D" w:rsidRDefault="00000000">
      <w:r>
        <w:t>35. MIT Graph Challenge Protein Graph</w:t>
      </w:r>
      <w:r>
        <w:br/>
        <w:t>https://graphchallenge.mit.edu/data-sets/</w:t>
      </w:r>
    </w:p>
    <w:p w14:paraId="30AA80DB" w14:textId="77777777" w:rsidR="0001325D" w:rsidRDefault="00000000">
      <w:r>
        <w:t>36. Amazon Product Co‑Purchase Network</w:t>
      </w:r>
      <w:r>
        <w:br/>
        <w:t>https://snap.stanford.edu/data/amazon0601.html</w:t>
      </w:r>
    </w:p>
    <w:p w14:paraId="181E1406" w14:textId="77777777" w:rsidR="0001325D" w:rsidRDefault="00000000">
      <w:r>
        <w:t>37. Amazon Reviews Dataset</w:t>
      </w:r>
      <w:r>
        <w:br/>
        <w:t>https://cseweb.ucsd.edu/~jmcauley/datasets.html</w:t>
      </w:r>
    </w:p>
    <w:p w14:paraId="54F2E213" w14:textId="77777777" w:rsidR="0001325D" w:rsidRDefault="00000000">
      <w:r>
        <w:t>38. MovieLens User‑Item Network</w:t>
      </w:r>
      <w:r>
        <w:br/>
        <w:t>https://grouplens.org/datasets/movielens/</w:t>
      </w:r>
    </w:p>
    <w:p w14:paraId="04D7E014" w14:textId="77777777" w:rsidR="0001325D" w:rsidRDefault="00000000">
      <w:r>
        <w:t>39. Yelp Social Network Dataset</w:t>
      </w:r>
      <w:r>
        <w:br/>
        <w:t>https://www.kaggle.com/datasets/yelp-dataset/yelp-dataset</w:t>
      </w:r>
    </w:p>
    <w:p w14:paraId="68BC0554" w14:textId="77777777" w:rsidR="0001325D" w:rsidRDefault="00000000">
      <w:r>
        <w:t>40. Alibaba Taobao User Behavior Dataset</w:t>
      </w:r>
      <w:r>
        <w:br/>
        <w:t>https://tianchi.aliyun.com/dataset/dataDetail?dataId=649</w:t>
      </w:r>
    </w:p>
    <w:sectPr w:rsidR="000132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482079">
    <w:abstractNumId w:val="8"/>
  </w:num>
  <w:num w:numId="2" w16cid:durableId="1724481054">
    <w:abstractNumId w:val="6"/>
  </w:num>
  <w:num w:numId="3" w16cid:durableId="455175935">
    <w:abstractNumId w:val="5"/>
  </w:num>
  <w:num w:numId="4" w16cid:durableId="907229425">
    <w:abstractNumId w:val="4"/>
  </w:num>
  <w:num w:numId="5" w16cid:durableId="1295679004">
    <w:abstractNumId w:val="7"/>
  </w:num>
  <w:num w:numId="6" w16cid:durableId="1217543793">
    <w:abstractNumId w:val="3"/>
  </w:num>
  <w:num w:numId="7" w16cid:durableId="803886138">
    <w:abstractNumId w:val="2"/>
  </w:num>
  <w:num w:numId="8" w16cid:durableId="1017386671">
    <w:abstractNumId w:val="1"/>
  </w:num>
  <w:num w:numId="9" w16cid:durableId="141847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25D"/>
    <w:rsid w:val="00034616"/>
    <w:rsid w:val="0006063C"/>
    <w:rsid w:val="0015074B"/>
    <w:rsid w:val="00214DAB"/>
    <w:rsid w:val="002846A1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376C5"/>
  <w14:defaultImageDpi w14:val="300"/>
  <w15:docId w15:val="{D5AB4A6F-8224-4FF5-A087-D4C7876D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Grizan</cp:lastModifiedBy>
  <cp:revision>2</cp:revision>
  <dcterms:created xsi:type="dcterms:W3CDTF">2013-12-23T23:15:00Z</dcterms:created>
  <dcterms:modified xsi:type="dcterms:W3CDTF">2026-03-14T08:07:00Z</dcterms:modified>
  <cp:category/>
</cp:coreProperties>
</file>